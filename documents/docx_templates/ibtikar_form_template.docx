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PLAGENOR — Formulaire IBTIKAR</w:t>
      </w:r>
    </w:p>
    <w:p>
      <w:pPr>
        <w:jc w:val="center"/>
      </w:pPr>
      <w:r>
        <w:t>ESSBO — École Supérieure en Sciences Biologiques d'Oran</w:t>
      </w:r>
    </w:p>
    <w:p/>
    <w:p>
      <w:pPr>
        <w:pStyle w:val="Heading2"/>
      </w:pPr>
      <w:r>
        <w:t>Informations du demandeur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et prénom</w:t>
            </w:r>
          </w:p>
        </w:tc>
        <w:tc>
          <w:tcPr>
            <w:tcW w:type="dxa" w:w="4320"/>
          </w:tcPr>
          <w:p>
            <w:r>
              <w:t>{{FULL_NAME}}</w:t>
            </w:r>
          </w:p>
        </w:tc>
      </w:tr>
      <w:tr>
        <w:tc>
          <w:tcPr>
            <w:tcW w:type="dxa" w:w="4320"/>
          </w:tcPr>
          <w:p>
            <w:r>
              <w:t>Établissement</w:t>
            </w:r>
          </w:p>
        </w:tc>
        <w:tc>
          <w:tcPr>
            <w:tcW w:type="dxa" w:w="4320"/>
          </w:tcPr>
          <w:p>
            <w:r>
              <w:t>{{ETABLISSEMENT}}</w:t>
            </w:r>
          </w:p>
        </w:tc>
      </w:tr>
      <w:tr>
        <w:tc>
          <w:tcPr>
            <w:tcW w:type="dxa" w:w="4320"/>
          </w:tcPr>
          <w:p>
            <w:r>
              <w:t>Laboratoire</w:t>
            </w:r>
          </w:p>
        </w:tc>
        <w:tc>
          <w:tcPr>
            <w:tcW w:type="dxa" w:w="4320"/>
          </w:tcPr>
          <w:p>
            <w:r>
              <w:t>{{LABORATORY}}</w:t>
            </w:r>
          </w:p>
        </w:tc>
      </w:tr>
      <w:tr>
        <w:tc>
          <w:tcPr>
            <w:tcW w:type="dxa" w:w="4320"/>
          </w:tcPr>
          <w:p>
            <w:r>
              <w:t>Titre du projet</w:t>
            </w:r>
          </w:p>
        </w:tc>
        <w:tc>
          <w:tcPr>
            <w:tcW w:type="dxa" w:w="4320"/>
          </w:tcPr>
          <w:p>
            <w:r>
              <w:t>{{PROJECT_TITLE}}</w:t>
            </w:r>
          </w:p>
        </w:tc>
      </w:tr>
      <w:tr>
        <w:tc>
          <w:tcPr>
            <w:tcW w:type="dxa" w:w="4320"/>
          </w:tcPr>
          <w:p>
            <w:r>
              <w:t>Directeur de recherche</w:t>
            </w:r>
          </w:p>
        </w:tc>
        <w:tc>
          <w:tcPr>
            <w:tcW w:type="dxa" w:w="4320"/>
          </w:tcPr>
          <w:p>
            <w:r>
              <w:t>{{SUPERVISOR}}</w:t>
            </w:r>
          </w:p>
        </w:tc>
      </w:tr>
      <w:tr>
        <w:tc>
          <w:tcPr>
            <w:tcW w:type="dxa" w:w="4320"/>
          </w:tcPr>
          <w:p>
            <w:r>
              <w:t>Téléphone</w:t>
            </w:r>
          </w:p>
        </w:tc>
        <w:tc>
          <w:tcPr>
            <w:tcW w:type="dxa" w:w="4320"/>
          </w:tcPr>
          <w:p>
            <w:r>
              <w:t>{{PHONE}}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{{EMAIL}}</w:t>
            </w:r>
          </w:p>
        </w:tc>
      </w:tr>
    </w:tbl>
    <w:p/>
    <w:p>
      <w:pPr>
        <w:pStyle w:val="Heading2"/>
      </w:pPr>
      <w:r>
        <w:t>Détails du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demandé</w:t>
            </w:r>
          </w:p>
        </w:tc>
        <w:tc>
          <w:tcPr>
            <w:tcW w:type="dxa" w:w="4320"/>
          </w:tcPr>
          <w:p>
            <w:r>
              <w:t>{{SERVICE_NAME}}</w:t>
            </w:r>
          </w:p>
        </w:tc>
      </w:tr>
      <w:tr>
        <w:tc>
          <w:tcPr>
            <w:tcW w:type="dxa" w:w="4320"/>
          </w:tcPr>
          <w:p>
            <w:r>
              <w:t>Référence</w:t>
            </w:r>
          </w:p>
        </w:tc>
        <w:tc>
          <w:tcPr>
            <w:tcW w:type="dxa" w:w="4320"/>
          </w:tcPr>
          <w:p>
            <w:r>
              <w:t>{{DISPLAY_ID}}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</w:tbl>
    <w:p/>
    <w:p>
      <w:pPr>
        <w:pStyle w:val="Heading2"/>
      </w:pPr>
      <w:r>
        <w:t>Tableau des échantillons</w:t>
      </w:r>
    </w:p>
    <w:p>
      <w:r>
        <w:t>[Tableau des échantillons à remplir]</w:t>
      </w:r>
    </w:p>
    <w:p/>
    <w:p/>
    <w:p>
      <w:pPr>
        <w:jc w:val="right"/>
      </w:pPr>
      <w:r>
        <w:t>Signature du demandeur: ________________________</w:t>
      </w:r>
    </w:p>
    <w:p>
      <w:pPr>
        <w:jc w:val="right"/>
      </w:pPr>
      <w:r>
        <w:t>Date: 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